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Georgia" w:hAnsi="Georgia"/>
          <w:b/>
          <w:i w:val="0"/>
          <w:color w:val="1A1612"/>
          <w:sz w:val="44"/>
        </w:rPr>
        <w:t>Presentación Virtual de Libros</w:t>
      </w:r>
    </w:p>
    <w:p>
      <w:pPr>
        <w:spacing w:after="80"/>
        <w:jc w:val="center"/>
      </w:pPr>
      <w:r>
        <w:rPr>
          <w:rFonts w:ascii="Georgia" w:hAnsi="Georgia"/>
          <w:b w:val="0"/>
          <w:i/>
          <w:color w:val="8B6F4E"/>
          <w:sz w:val="24"/>
        </w:rPr>
        <w:t>Grupo de Escritores Noveles · 2025</w:t>
      </w:r>
    </w:p>
    <w:p>
      <w:pPr>
        <w:spacing w:after="360"/>
        <w:jc w:val="center"/>
      </w:pPr>
      <w:r>
        <w:rPr>
          <w:rFonts w:ascii="Georgia" w:hAnsi="Georgia"/>
          <w:b w:val="0"/>
          <w:i w:val="0"/>
          <w:color w:val="6B5D52"/>
          <w:sz w:val="22"/>
        </w:rPr>
        <w:t>Instrucciones para autores participantes</w:t>
      </w:r>
    </w:p>
    <w:p>
      <w:pPr>
        <w:spacing w:before="120" w:after="120"/>
        <w:jc w:val="center"/>
      </w:pPr>
      <w:r>
        <w:rPr>
          <w:rFonts w:ascii="Georgia" w:hAnsi="Georgia"/>
          <w:b w:val="0"/>
          <w:i w:val="0"/>
          <w:color w:val="B48C50"/>
          <w:sz w:val="20"/>
        </w:rPr>
        <w:t>— — —</w:t>
      </w:r>
    </w:p>
    <w:p>
      <w:pPr>
        <w:spacing w:before="280" w:after="200"/>
      </w:pPr>
      <w:r>
        <w:rPr>
          <w:rFonts w:ascii="Georgia" w:hAnsi="Georgia"/>
          <w:b w:val="0"/>
          <w:i w:val="0"/>
          <w:color w:val="1A1612"/>
          <w:sz w:val="22"/>
        </w:rPr>
        <w:t>¡Hola! Gracias por participar en nuestra presentación virtual. Estas instrucciones te explican, paso a paso, cómo preparar tu archivo para que aparezca en la pantalla de inicio común junto al resto de autores del grupo.</w:t>
      </w:r>
    </w:p>
    <w:p>
      <w:pPr>
        <w:spacing w:before="320" w:after="120"/>
      </w:pPr>
      <w:r>
        <w:rPr>
          <w:rFonts w:ascii="Georgia" w:hAnsi="Georgia"/>
          <w:b/>
          <w:i w:val="0"/>
          <w:color w:val="8B6F4E"/>
          <w:sz w:val="26"/>
        </w:rPr>
        <w:t>1. Descarga la plantilla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Javier te enviará un archivo HTML llamado plantilla_autor.html. Ese archivo es tu punto de partida: contiene todo el diseño listo, solo tienes que rellenar tus datos.</w:t>
      </w:r>
    </w:p>
    <w:p>
      <w:pPr>
        <w:spacing w:before="320" w:after="120"/>
      </w:pPr>
      <w:r>
        <w:rPr>
          <w:rFonts w:ascii="Georgia" w:hAnsi="Georgia"/>
          <w:b/>
          <w:i w:val="0"/>
          <w:color w:val="8B6F4E"/>
          <w:sz w:val="26"/>
        </w:rPr>
        <w:t>2. Renombra el archivo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Guarda el archivo con tu nombre propio, en minúsculas y sin espacios ni tildes. Usa el nombre que aparece en la tabla de abajo: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3C3489"/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419"/>
            <w:shd w:val="clear" w:color="auto" w:fill="3C3489"/>
          </w:tcPr>
          <w:p>
            <w:r>
              <w:rPr>
                <w:rFonts w:ascii="Georgia" w:hAnsi="Georgia"/>
                <w:b/>
                <w:color w:val="FFFFFF"/>
                <w:sz w:val="20"/>
              </w:rPr>
              <w:t>Nombre del archivo</w:t>
            </w:r>
          </w:p>
        </w:tc>
      </w:tr>
      <w:tr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Javier Saceda</w:t>
            </w:r>
          </w:p>
        </w:tc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javier.html</w:t>
            </w:r>
          </w:p>
        </w:tc>
      </w:tr>
      <w:tr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Ángeles Lopez</w:t>
            </w:r>
          </w:p>
        </w:tc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angeles.html</w:t>
            </w:r>
          </w:p>
        </w:tc>
      </w:tr>
      <w:tr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Pedro Márquez</w:t>
            </w:r>
          </w:p>
        </w:tc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pedro-marquez.html</w:t>
            </w:r>
          </w:p>
        </w:tc>
      </w:tr>
      <w:tr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Pedro Alcolea</w:t>
            </w:r>
          </w:p>
        </w:tc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pedro-alcolea.html</w:t>
            </w:r>
          </w:p>
        </w:tc>
      </w:tr>
      <w:tr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Ana Albertos</w:t>
            </w:r>
          </w:p>
        </w:tc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ana.html</w:t>
            </w:r>
          </w:p>
        </w:tc>
      </w:tr>
      <w:tr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Eduardo Fernández</w:t>
            </w:r>
          </w:p>
        </w:tc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eduardo.html</w:t>
            </w:r>
          </w:p>
        </w:tc>
      </w:tr>
      <w:tr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Isabel Manzanares</w:t>
            </w:r>
          </w:p>
        </w:tc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isabel.html</w:t>
            </w:r>
          </w:p>
        </w:tc>
      </w:tr>
      <w:tr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Emiliano Martínez</w:t>
            </w:r>
          </w:p>
        </w:tc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emiliano.html</w:t>
            </w:r>
          </w:p>
        </w:tc>
      </w:tr>
      <w:tr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Teresa Fernández</w:t>
            </w:r>
          </w:p>
        </w:tc>
        <w:tc>
          <w:tcPr>
            <w:tcW w:type="dxa" w:w="4419"/>
            <w:shd w:val="clear" w:color="auto" w:fill="F7F3EC"/>
          </w:tcPr>
          <w:p>
            <w:r>
              <w:rPr>
                <w:rFonts w:ascii="Georgia" w:hAnsi="Georgia"/>
                <w:sz w:val="20"/>
              </w:rPr>
              <w:t>teresa.html</w:t>
            </w:r>
          </w:p>
        </w:tc>
      </w:tr>
      <w:tr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Domingo de Ramos</w:t>
            </w:r>
          </w:p>
        </w:tc>
        <w:tc>
          <w:tcPr>
            <w:tcW w:type="dxa" w:w="4419"/>
            <w:shd w:val="clear" w:color="auto" w:fill="EDE8DF"/>
          </w:tcPr>
          <w:p>
            <w:r>
              <w:rPr>
                <w:rFonts w:ascii="Georgia" w:hAnsi="Georgia"/>
                <w:sz w:val="20"/>
              </w:rPr>
              <w:t>domingo.html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Georgia" w:hAnsi="Georgia"/>
          <w:b/>
          <w:i w:val="0"/>
          <w:color w:val="8B6F4E"/>
          <w:sz w:val="26"/>
        </w:rPr>
        <w:t>3. Abre el archivo con el Bloc de notas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Haz clic derecho sobre tu archivo HTML → "Abrir con" → "Bloc de notas" (o cualquier editor de texto). No lo abras con el navegador para editarlo.</w:t>
      </w:r>
    </w:p>
    <w:p>
      <w:pPr>
        <w:spacing w:before="320" w:after="120"/>
      </w:pPr>
      <w:r>
        <w:rPr>
          <w:rFonts w:ascii="Georgia" w:hAnsi="Georgia"/>
          <w:b/>
          <w:i w:val="0"/>
          <w:color w:val="8B6F4E"/>
          <w:sz w:val="26"/>
        </w:rPr>
        <w:t>4. Rellena tus datos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Busca dentro del archivo el bloque que empieza con:</w:t>
      </w:r>
    </w:p>
    <w:p>
      <w:pPr>
        <w:spacing w:before="80" w:after="80"/>
        <w:ind w:left="567"/>
        <w:shd w:val="clear" w:color="auto" w:fill="F0EDE6"/>
      </w:pPr>
      <w:r>
        <w:rPr>
          <w:rFonts w:ascii="Courier New" w:hAnsi="Courier New"/>
          <w:color w:val="3C3489"/>
          <w:sz w:val="20"/>
        </w:rPr>
        <w:t>const books = [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Ahí encontrarás los campos de cada libro. Sustituye los valores de ejemplo por los tuyos. Cada libro tiene este formato:</w:t>
      </w:r>
    </w:p>
    <w:p>
      <w:pPr>
        <w:spacing w:before="80" w:after="80"/>
        <w:ind w:left="567"/>
        <w:shd w:val="clear" w:color="auto" w:fill="F0EDE6"/>
      </w:pPr>
      <w:r>
        <w:rPr>
          <w:rFonts w:ascii="Courier New" w:hAnsi="Courier New"/>
          <w:color w:val="3C3489"/>
          <w:sz w:val="20"/>
        </w:rPr>
        <w:t>{</w:t>
        <w:br/>
        <w:t xml:space="preserve">  title: "Título de tu libro",</w:t>
        <w:br/>
        <w:t xml:space="preserve">  author: "Tu Nombre",</w:t>
        <w:br/>
        <w:t xml:space="preserve">  genre: "Novela · Drama",</w:t>
        <w:br/>
        <w:t xml:space="preserve">  synopsis: "Texto de la sinopsis...",</w:t>
        <w:br/>
        <w:t xml:space="preserve">  coverColor: "#3C3489",</w:t>
        <w:br/>
        <w:t xml:space="preserve">  coverText: "#CECBF6",</w:t>
        <w:br/>
        <w:t xml:space="preserve">  coverImage: "nombre-imagen.jpg",</w:t>
        <w:br/>
        <w:t xml:space="preserve">  ornament: "◆"</w:t>
        <w:br/>
        <w:t>},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Reglas importantes al editar el texto:</w:t>
      </w:r>
    </w:p>
    <w:p>
      <w:pPr>
        <w:pStyle w:val="ListBullet"/>
        <w:spacing w:before="40" w:after="60"/>
        <w:ind w:left="567"/>
      </w:pPr>
      <w:r>
        <w:rPr>
          <w:rFonts w:ascii="Georgia" w:hAnsi="Georgia"/>
          <w:b w:val="0"/>
          <w:i w:val="0"/>
          <w:color w:val="1A1612"/>
          <w:sz w:val="22"/>
        </w:rPr>
        <w:t>Usa siempre comillas rectas " " (las del teclado normal), nunca las tipográficas " ".</w:t>
      </w:r>
    </w:p>
    <w:p>
      <w:pPr>
        <w:pStyle w:val="ListBullet"/>
        <w:spacing w:before="40" w:after="60"/>
        <w:ind w:left="567"/>
      </w:pPr>
      <w:r>
        <w:rPr>
          <w:rFonts w:ascii="Georgia" w:hAnsi="Georgia"/>
          <w:b w:val="0"/>
          <w:i w:val="0"/>
          <w:color w:val="1A1612"/>
          <w:sz w:val="22"/>
        </w:rPr>
        <w:t>Si el título de tu libro contiene comillas, usa comillas simples por fuera: 'Serafín, "El Llantas"'</w:t>
      </w:r>
    </w:p>
    <w:p>
      <w:pPr>
        <w:pStyle w:val="ListBullet"/>
        <w:spacing w:before="40" w:after="60"/>
        <w:ind w:left="567"/>
      </w:pPr>
      <w:r>
        <w:rPr>
          <w:rFonts w:ascii="Georgia" w:hAnsi="Georgia"/>
          <w:b w:val="0"/>
          <w:i w:val="0"/>
          <w:color w:val="1A1612"/>
          <w:sz w:val="22"/>
        </w:rPr>
        <w:t>No pulses Intro dentro de una sinopsis. Todo el texto debe estar en una sola línea.</w:t>
      </w:r>
    </w:p>
    <w:p>
      <w:pPr>
        <w:pStyle w:val="ListBullet"/>
        <w:spacing w:before="40" w:after="60"/>
        <w:ind w:left="567"/>
      </w:pPr>
      <w:r>
        <w:rPr>
          <w:rFonts w:ascii="Georgia" w:hAnsi="Georgia"/>
          <w:b w:val="0"/>
          <w:i w:val="0"/>
          <w:color w:val="1A1612"/>
          <w:sz w:val="22"/>
        </w:rPr>
        <w:t>Cada libro termina con una coma } , excepto el último, que no la lleva.</w:t>
      </w:r>
    </w:p>
    <w:p>
      <w:pPr>
        <w:spacing w:before="320" w:after="120"/>
      </w:pPr>
      <w:r>
        <w:rPr>
          <w:rFonts w:ascii="Georgia" w:hAnsi="Georgia"/>
          <w:b/>
          <w:i w:val="0"/>
          <w:color w:val="8B6F4E"/>
          <w:sz w:val="26"/>
        </w:rPr>
        <w:t>5. Añade las imágenes de portada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Pon los archivos de imagen en la misma carpeta que tu HTML. Formatos válidos: .jpg, .jpeg, .png, .webp.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En el campo coverImage escribe el nombre exacto del archivo, incluyendo la extensión:</w:t>
      </w:r>
    </w:p>
    <w:p>
      <w:pPr>
        <w:spacing w:before="80" w:after="80"/>
        <w:ind w:left="567"/>
        <w:shd w:val="clear" w:color="auto" w:fill="F0EDE6"/>
      </w:pPr>
      <w:r>
        <w:rPr>
          <w:rFonts w:ascii="Courier New" w:hAnsi="Courier New"/>
          <w:color w:val="3C3489"/>
          <w:sz w:val="20"/>
        </w:rPr>
        <w:t>coverImage: "mi-portada.jpg"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Si de momento no tienes imagen, deja el campo vacío:</w:t>
      </w:r>
    </w:p>
    <w:p>
      <w:pPr>
        <w:spacing w:before="80" w:after="80"/>
        <w:ind w:left="567"/>
        <w:shd w:val="clear" w:color="auto" w:fill="F0EDE6"/>
      </w:pPr>
      <w:r>
        <w:rPr>
          <w:rFonts w:ascii="Courier New" w:hAnsi="Courier New"/>
          <w:color w:val="3C3489"/>
          <w:sz w:val="20"/>
        </w:rPr>
        <w:t>coverImage: ""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En ese caso se mostrará el color de fondo que hayas elegido.</w:t>
      </w:r>
    </w:p>
    <w:p>
      <w:pPr>
        <w:spacing w:before="320" w:after="120"/>
      </w:pPr>
      <w:r>
        <w:rPr>
          <w:rFonts w:ascii="Georgia" w:hAnsi="Georgia"/>
          <w:b/>
          <w:i w:val="0"/>
          <w:color w:val="8B6F4E"/>
          <w:sz w:val="26"/>
        </w:rPr>
        <w:t>6. Guarda y prueba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Guarda el archivo (Ctrl+S) y ábrelo con Firefox arrastrándolo a la ventana del navegador. Comprueba que el botón "Comenzar presentación" funciona y que aparecen tus libros correctamente.</w:t>
      </w:r>
    </w:p>
    <w:p>
      <w:pPr>
        <w:spacing w:before="80"/>
      </w:pPr>
      <w:r>
        <w:rPr>
          <w:rFonts w:ascii="Georgia" w:hAnsi="Georgia"/>
          <w:b/>
          <w:i w:val="0"/>
          <w:color w:val="8B6F4E"/>
          <w:sz w:val="22"/>
        </w:rPr>
        <w:t xml:space="preserve">Importante: </w:t>
      </w:r>
      <w:r>
        <w:rPr>
          <w:rFonts w:ascii="Georgia" w:hAnsi="Georgia"/>
          <w:b w:val="0"/>
          <w:i w:val="0"/>
          <w:color w:val="1A1612"/>
          <w:sz w:val="22"/>
        </w:rPr>
        <w:t xml:space="preserve">si el botón no responde, revisa que no haya errores de sintaxis (comillas mal cerradas, comas de más o de menos). Puedes pegar tu bloque books en </w:t>
      </w:r>
      <w:r>
        <w:rPr>
          <w:rFonts w:ascii="Georgia" w:hAnsi="Georgia"/>
          <w:b/>
          <w:i w:val="0"/>
          <w:color w:val="3C3489"/>
          <w:sz w:val="22"/>
        </w:rPr>
        <w:t>jsonlint.com</w:t>
      </w:r>
      <w:r>
        <w:rPr>
          <w:rFonts w:ascii="Georgia" w:hAnsi="Georgia"/>
          <w:b w:val="0"/>
          <w:i w:val="0"/>
          <w:color w:val="1A1612"/>
          <w:sz w:val="22"/>
        </w:rPr>
        <w:t xml:space="preserve"> para detectar el error.</w:t>
      </w:r>
    </w:p>
    <w:p>
      <w:pPr>
        <w:spacing w:before="320" w:after="120"/>
      </w:pPr>
      <w:r>
        <w:rPr>
          <w:rFonts w:ascii="Georgia" w:hAnsi="Georgia"/>
          <w:b/>
          <w:i w:val="0"/>
          <w:color w:val="8B6F4E"/>
          <w:sz w:val="26"/>
        </w:rPr>
        <w:t>7. Envía tu archivo a Javier</w:t>
      </w:r>
    </w:p>
    <w:p>
      <w:pPr>
        <w:spacing w:before="40" w:after="120"/>
      </w:pPr>
      <w:r>
        <w:rPr>
          <w:rFonts w:ascii="Georgia" w:hAnsi="Georgia"/>
          <w:b w:val="0"/>
          <w:i w:val="0"/>
          <w:color w:val="1A1612"/>
          <w:sz w:val="22"/>
        </w:rPr>
        <w:t>Una vez que todo funcione, envía tu archivo .html y tus imágenes de portada a Javier para que los integre en la carpeta común de la presentación. Él se encargará de que tu nombre aparezca en la pantalla de inicio.</w:t>
      </w:r>
    </w:p>
    <w:p>
      <w:pPr>
        <w:spacing w:before="120" w:after="120"/>
        <w:jc w:val="center"/>
      </w:pPr>
      <w:r>
        <w:rPr>
          <w:rFonts w:ascii="Georgia" w:hAnsi="Georgia"/>
          <w:b w:val="0"/>
          <w:i w:val="0"/>
          <w:color w:val="B48C50"/>
          <w:sz w:val="20"/>
        </w:rPr>
        <w:t>— — —</w:t>
      </w:r>
    </w:p>
    <w:p>
      <w:pPr>
        <w:spacing w:before="200"/>
        <w:jc w:val="center"/>
      </w:pPr>
      <w:r>
        <w:rPr>
          <w:rFonts w:ascii="Georgia" w:hAnsi="Georgia"/>
          <w:b w:val="0"/>
          <w:i/>
          <w:color w:val="8B6F4E"/>
          <w:sz w:val="22"/>
        </w:rPr>
        <w:t>¿Tienes dudas? Escribe a Javier y te ayuda.</w:t>
      </w:r>
    </w:p>
    <w:p>
      <w:pPr>
        <w:jc w:val="center"/>
      </w:pPr>
      <w:r>
        <w:rPr>
          <w:rFonts w:ascii="Georgia" w:hAnsi="Georgia"/>
          <w:b w:val="0"/>
          <w:i w:val="0"/>
          <w:color w:val="B4A08C"/>
          <w:sz w:val="20"/>
        </w:rPr>
        <w:t>Grupo de Escritores Noveles · Madrid · 2025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